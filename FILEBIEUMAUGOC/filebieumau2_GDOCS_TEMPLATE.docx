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24"/>
        </w:rPr>
        <w:t>XÁC ĐỊNH DƯ LƯỢNG TRIFLURALIN</w:t>
      </w:r>
    </w:p>
    <w:p>
      <w:pPr>
        <w:spacing w:after="0" w:before="0"/>
        <w:jc w:val="center"/>
      </w:pPr>
      <w:r>
        <w:rPr>
          <w:b/>
          <w:sz w:val="22"/>
        </w:rPr>
        <w:t>PHƯƠNG PHÁP SẮC KÝ KHÍ GHÉP KHỐI PHỔ (GC-MS)</w:t>
      </w:r>
    </w:p>
    <w:p>
      <w:pPr>
        <w:spacing w:after="80" w:before="0"/>
        <w:jc w:val="center"/>
      </w:pPr>
      <w:r>
        <w:rPr>
          <w:b w:val="0"/>
          <w:sz w:val="20"/>
        </w:rPr>
        <w:t>(Ref. AOAC 2007.01)</w:t>
      </w:r>
    </w:p>
    <w:p>
      <w:pPr>
        <w:spacing w:after="0" w:before="0"/>
      </w:pPr>
      <w:r>
        <w:rPr>
          <w:b w:val="0"/>
          <w:sz w:val="20"/>
        </w:rPr>
        <w:t>1. Khối lượng cân của mẫu:   m = 5.00 gam ± 0.1 gam</w:t>
      </w:r>
    </w:p>
    <w:p>
      <w:pPr>
        <w:spacing w:after="0" w:before="0"/>
      </w:pPr>
      <w:r>
        <w:rPr>
          <w:b w:val="0"/>
          <w:sz w:val="20"/>
        </w:rPr>
        <w:t>2. Hệ số pha loãng (*): f = (V2/V1)×V0 = 2.0</w:t>
      </w:r>
    </w:p>
    <w:p>
      <w:pPr>
        <w:spacing w:after="0" w:before="0"/>
      </w:pPr>
      <w:r>
        <w:rPr>
          <w:b w:val="0"/>
          <w:sz w:val="20"/>
        </w:rPr>
        <w:t>3. Nồng độ Trifluralin D14: 10 μg/kg</w:t>
      </w:r>
    </w:p>
    <w:p>
      <w:pPr>
        <w:spacing w:after="0" w:before="0"/>
      </w:pPr>
      <w:r>
        <w:rPr>
          <w:b w:val="0"/>
          <w:sz w:val="20"/>
        </w:rPr>
        <w:t>4. Phân mảnh ion:</w:t>
      </w:r>
    </w:p>
    <w:p>
      <w:pPr>
        <w:spacing w:after="0" w:before="0"/>
      </w:pPr>
      <w:r>
        <w:rPr>
          <w:b w:val="0"/>
          <w:sz w:val="20"/>
        </w:rPr>
        <w:t xml:space="preserve">   4.1. Trifluralin D14: m/z = 315, 267, 299, 349</w:t>
      </w:r>
    </w:p>
    <w:p>
      <w:pPr>
        <w:spacing w:after="40" w:before="0"/>
      </w:pPr>
      <w:r>
        <w:rPr>
          <w:b w:val="0"/>
          <w:sz w:val="20"/>
        </w:rPr>
        <w:t xml:space="preserve">   4.2. Trifluralin: m/z = 306, 264, 290, 335</w:t>
      </w:r>
    </w:p>
    <w:p>
      <w:pPr>
        <w:spacing w:after="0" w:before="0"/>
      </w:pPr>
      <w:r>
        <w:rPr>
          <w:b/>
          <w:sz w:val="20"/>
        </w:rPr>
        <w:t>5. Kết quả:</w:t>
      </w:r>
    </w:p>
    <w:p>
      <w:pPr>
        <w:spacing w:after="20" w:before="0"/>
      </w:pPr>
      <w:r>
        <w:rPr>
          <w:sz w:val="20"/>
        </w:rPr>
        <w:t>[ ]  Các mẫu thử không phát hiện Trifluralin</w:t>
      </w:r>
    </w:p>
    <w:p>
      <w:pPr>
        <w:spacing w:after="20" w:before="0"/>
      </w:pPr>
      <w:r>
        <w:rPr>
          <w:sz w:val="20"/>
        </w:rPr>
        <w:t>[ ]  Có mẫu thử phát hiện Trifluralin</w:t>
      </w:r>
    </w:p>
    <w:p>
      <w:pPr>
        <w:spacing w:after="40" w:before="0"/>
      </w:pPr>
      <w:r>
        <w:rPr>
          <w:b w:val="0"/>
          <w:sz w:val="18"/>
        </w:rPr>
        <w:t>(Nếu có mẫu phát hiện, ghi rõ kết quả vào cột "Mẫu thử phát hiện Trifluralin")</w:t>
      </w:r>
    </w:p>
    <w:p>
      <w:pPr>
        <w:spacing w:after="0" w:before="0"/>
      </w:pPr>
      <w:r>
        <w:rPr>
          <w:b/>
          <w:sz w:val="20"/>
        </w:rPr>
        <w:t>5. Đường chuẩn</w:t>
      </w:r>
    </w:p>
    <w:p>
      <w:pPr>
        <w:spacing w:after="40" w:before="0"/>
      </w:pPr>
      <w:r>
        <w:rPr>
          <w:b w:val="0"/>
          <w:sz w:val="20"/>
        </w:rPr>
        <w:t>R² = ___________</w:t>
      </w:r>
    </w:p>
    <w:p>
      <w:pPr>
        <w:spacing w:after="0" w:before="0"/>
      </w:pPr>
      <w:r>
        <w:rPr>
          <w:b/>
          <w:sz w:val="20"/>
        </w:rPr>
        <w:t>5. Mẫu phân tích: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Lọ số</w:t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Mẫu thử</w:t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Mẫu thử phát hiện Trifluralin</w:t>
              <w:br/>
              <w:t>(μg/kg)</w:t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10"/>
            <w:tcW w:w="1133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551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3118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10"/>
            <w:tcW w:w="2834" w:type="dxa"/>
          </w:tcPr>
          <w:p>
            <w:pPr>
              <w:spacing w:after="20" w:before="20"/>
              <w:jc w:val="center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b w:val="0"/>
          <w:sz w:val="18"/>
        </w:rPr>
        <w:t>(*): Nếu hệ số pha loãng khác 2.0, kiểm nghiệm viên phải ghi rõ.</w:t>
      </w:r>
    </w:p>
    <w:p>
      <w:pPr>
        <w:spacing w:after="80" w:before="0"/>
      </w:pPr>
      <w:r>
        <w:rPr>
          <w:b w:val="0"/>
          <w:sz w:val="18"/>
        </w:rPr>
        <w:t>Ghi chú: kèm theo kết quả này là sắc ký đồ của chuẩn và mẫu.</w:t>
      </w:r>
    </w:p>
    <w:p>
      <w:pPr>
        <w:spacing w:after="40" w:before="0"/>
      </w:pPr>
      <w:r>
        <w:rPr>
          <w:b w:val="0"/>
          <w:sz w:val="20"/>
        </w:rPr>
        <w:t>Ngày/Người phân tích                                          Ngày/Người thẩm tra</w:t>
      </w:r>
    </w:p>
    <w:p>
      <w:pPr>
        <w:spacing w:after="0" w:before="0"/>
        <w:jc w:val="center"/>
      </w:pPr>
      <w:r>
        <w:rPr>
          <w:b w:val="0"/>
          <w:sz w:val="18"/>
        </w:rPr>
        <w:t>Trang: …… / 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748"/>
      </w:tabs>
      <w:spacing w:after="0"/>
    </w:pPr>
    <w:r>
      <w:rPr>
        <w:sz w:val="20"/>
      </w:rPr>
      <w:t>Lần ban hành: 03</w:t>
    </w:r>
    <w:r>
      <w:tab/>
    </w:r>
    <w:r>
      <w:rPr>
        <w:sz w:val="20"/>
      </w:rPr>
      <w:t>Ngày có hiệu lực: 01.05.2024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748"/>
      </w:tabs>
      <w:spacing w:after="0" w:before="0"/>
    </w:pPr>
    <w:r>
      <w:rPr>
        <w:sz w:val="20"/>
      </w:rPr>
      <w:t>05.2.9.3-ST</w:t>
    </w:r>
    <w:r>
      <w:tab/>
    </w:r>
    <w:r>
      <w:rPr>
        <w:sz w:val="20"/>
      </w:rPr>
      <w:t>Trang: 1/9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